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Generación y Gobierno de Analítica Basada en Intención, Código y Consentimiento</w:t>
      </w:r>
    </w:p>
    <w:p>
      <w:r>
        <w:t>Esta plataforma convierte la analítica en una capacidad de producto gobernada, verificable y alineada con el negocio. A partir de documentación funcional, repositorios de código y reglas de consentimiento, el sistema genera analítica consistente y auditable desde su diseño. El producto se articula en tres capacidades fundamentales: (1) comprensión de la intención de producto; (2) alineación con la ejecución real; y (3) gobierno y cumplimiento integrados mediante consentimiento como regla estructural. El resultado es una fuente de verdad única compartida entre producto, ingeniería y datos.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>TOC \o "1-3" \h \z \u</w:instrText>
        <w:fldChar w:fldCharType="end"/>
      </w:r>
    </w:p>
    <w:p>
      <w:r>
        <w:br w:type="page"/>
      </w:r>
    </w:p>
    <w:p>
      <w:pPr>
        <w:pStyle w:val="Heading1"/>
      </w:pPr>
      <w:r>
        <w:t>Fase 1 – Análisis de Documentación Funcional (Modelo de Intención)</w:t>
      </w:r>
    </w:p>
    <w:p>
      <w:r>
        <w:t>Clasificación del producto: CORE</w:t>
      </w:r>
    </w:p>
    <w:p>
      <w:r>
        <w:t>La documentación funcional se transforma en un Modelo de Intención formal compuesto por entidades de negocio, flujos, estados y criterios de éxito y error.</w:t>
      </w:r>
    </w:p>
    <w:p>
      <w:r>
        <w:t>Uso de LLM: Sí (obligatorio)</w:t>
      </w:r>
    </w:p>
    <w:p>
      <w:r>
        <w:t>Justificación: La documentación está escrita en lenguaje natural y contiene ambigüedad semántica que requiere interpretación contextual.</w:t>
      </w:r>
    </w:p>
    <w:p>
      <w:r>
        <w:t>Observaciones y posibles puntos de fricción:</w:t>
      </w:r>
    </w:p>
    <w:p>
      <w:r>
        <w:t>- Dependencia de la calidad y actualidad de la documentación.</w:t>
      </w:r>
    </w:p>
    <w:p>
      <w:r>
        <w:t>- Terminología inconsistente entre equipos o productos.</w:t>
      </w:r>
    </w:p>
    <w:p>
      <w:r>
        <w:t>Estrategias de mitigación y mejora:</w:t>
      </w:r>
    </w:p>
    <w:p>
      <w:r>
        <w:t>- Soporte de múltiples fuentes (PRDs, tickets, tests, commits).</w:t>
      </w:r>
    </w:p>
    <w:p>
      <w:r>
        <w:t>- Normalización terminológica y detección de ambigüedades mediante LLM como asistente.</w:t>
      </w:r>
    </w:p>
    <w:p>
      <w:r>
        <w:rPr>
          <w:rFonts w:ascii="Courier New" w:hAnsi="Courier New"/>
          <w:sz w:val="20"/>
        </w:rPr>
        <w:t>Ejemplo:</w:t>
        <w:br/>
        <w:t>Entidad: Order</w:t>
        <w:br/>
        <w:t>Flujo: Checkout</w:t>
        <w:br/>
        <w:t>Éxito: Pago autorizado y orden persistida</w:t>
      </w:r>
    </w:p>
    <w:p>
      <w:pPr>
        <w:pStyle w:val="Heading1"/>
      </w:pPr>
      <w:r>
        <w:t>Fase 2 – Análisis del Repositorio de Código (Modelo de Ejecución)</w:t>
      </w:r>
    </w:p>
    <w:p>
      <w:r>
        <w:t>Clasificación del producto: CORE</w:t>
      </w:r>
    </w:p>
    <w:p>
      <w:r>
        <w:t>El código fuente se analiza de forma determinista para identificar flujos reales de ejecución, rutas y llamadas a APIs.</w:t>
      </w:r>
    </w:p>
    <w:p>
      <w:r>
        <w:t>Uso de LLM: No</w:t>
      </w:r>
    </w:p>
    <w:p>
      <w:r>
        <w:t>Justificación: El código es una estructura formal y no ambigua que puede analizarse con AST y reglas reproducibles.</w:t>
      </w:r>
    </w:p>
    <w:p>
      <w:r>
        <w:t>Observaciones y posibles puntos de fricción:</w:t>
      </w:r>
    </w:p>
    <w:p>
      <w:r>
        <w:t>- Complejidad en proyectos legacy o muy personalizados.</w:t>
      </w:r>
    </w:p>
    <w:p>
      <w:r>
        <w:t>- Multiplicidad de frameworks o estilos de arquitectura.</w:t>
      </w:r>
    </w:p>
    <w:p>
      <w:r>
        <w:t>Estrategias de mitigación y mejora:</w:t>
      </w:r>
    </w:p>
    <w:p>
      <w:r>
        <w:t>- Arquitectura de adaptadores por framework.</w:t>
      </w:r>
    </w:p>
    <w:p>
      <w:r>
        <w:t>- Uso opcional de LLM para explicación semántica de flujos complejos sin afectar la extracción.</w:t>
      </w:r>
    </w:p>
    <w:p>
      <w:pPr>
        <w:pStyle w:val="Heading1"/>
      </w:pPr>
      <w:r>
        <w:t>Fase 3 – Reconciliación entre Intención y Ejecución</w:t>
      </w:r>
    </w:p>
    <w:p>
      <w:r>
        <w:t>Clasificación del producto: CORE</w:t>
      </w:r>
    </w:p>
    <w:p>
      <w:r>
        <w:t>Se alinean el Modelo de Intención y el Modelo de Ejecución para validar trazabilidad entre negocio y código.</w:t>
      </w:r>
    </w:p>
    <w:p>
      <w:r>
        <w:t>Uso de LLM: Parcial</w:t>
      </w:r>
    </w:p>
    <w:p>
      <w:r>
        <w:t>Justificación: La comparación requiere similitud semántica entre conceptos de negocio y estructuras técnicas.</w:t>
      </w:r>
    </w:p>
    <w:p>
      <w:r>
        <w:t>Observaciones y posibles puntos de fricción:</w:t>
      </w:r>
    </w:p>
    <w:p>
      <w:r>
        <w:t>- Desfase entre intención documentada y comportamiento real.</w:t>
      </w:r>
    </w:p>
    <w:p>
      <w:r>
        <w:t>- Falsos positivos o ambigüedad en correspondencias.</w:t>
      </w:r>
    </w:p>
    <w:p>
      <w:r>
        <w:t>Estrategias de mitigación y mejora:</w:t>
      </w:r>
    </w:p>
    <w:p>
      <w:r>
        <w:t>- Clasificación por nivel de confianza.</w:t>
      </w:r>
    </w:p>
    <w:p>
      <w:r>
        <w:t>- Confirmación humana en casos ambiguos.</w:t>
      </w:r>
    </w:p>
    <w:p>
      <w:pPr>
        <w:pStyle w:val="Heading1"/>
      </w:pPr>
      <w:r>
        <w:t>Fase 4 – Generación de Especificación Analítica Gobernada</w:t>
      </w:r>
    </w:p>
    <w:p>
      <w:r>
        <w:t>Clasificación del producto: CORE</w:t>
      </w:r>
    </w:p>
    <w:p>
      <w:r>
        <w:t>Se genera una especificación formal que define eventos, condiciones técnicas, propiedades y reglas de consentimiento.</w:t>
      </w:r>
    </w:p>
    <w:p>
      <w:r>
        <w:t>Uso de LLM: No</w:t>
      </w:r>
    </w:p>
    <w:p>
      <w:r>
        <w:t>Justificación: Se trata de una serialización directa de modelos ya validados, que debe ser exacta y reproducible.</w:t>
      </w:r>
    </w:p>
    <w:p>
      <w:r>
        <w:t>Observaciones y posibles puntos de fricción:</w:t>
      </w:r>
    </w:p>
    <w:p>
      <w:r>
        <w:t>- Percepción inicial de sobrecarga documental.</w:t>
      </w:r>
    </w:p>
    <w:p>
      <w:r>
        <w:t>- Necesidad de adopción por parte de múltiples perfiles.</w:t>
      </w:r>
    </w:p>
    <w:p>
      <w:r>
        <w:t>Estrategias de mitigación y mejora:</w:t>
      </w:r>
    </w:p>
    <w:p>
      <w:r>
        <w:t>- Formatos legibles y versionables.</w:t>
      </w:r>
    </w:p>
    <w:p>
      <w:r>
        <w:t>- Visualización de valor directo (qué eventos existen y por qué).</w:t>
      </w:r>
    </w:p>
    <w:p>
      <w:r>
        <w:rPr>
          <w:rFonts w:ascii="Courier New" w:hAnsi="Courier New"/>
          <w:sz w:val="20"/>
        </w:rPr>
        <w:t>Ejemplo:</w:t>
        <w:br/>
        <w:t>Evento: order_completed</w:t>
        <w:br/>
        <w:t>Condición: POST /orders -&gt; 201</w:t>
      </w:r>
    </w:p>
    <w:p>
      <w:pPr>
        <w:pStyle w:val="Heading1"/>
      </w:pPr>
      <w:r>
        <w:t>Fase 5 – Revisión y Aprobación Humana</w:t>
      </w:r>
    </w:p>
    <w:p>
      <w:r>
        <w:t>Clasificación del producto: CORE</w:t>
      </w:r>
    </w:p>
    <w:p>
      <w:r>
        <w:t>La especificación se revisa manualmente como punto de control formal previo a implementación.</w:t>
      </w:r>
    </w:p>
    <w:p>
      <w:r>
        <w:t>Uso de LLM: No</w:t>
      </w:r>
    </w:p>
    <w:p>
      <w:r>
        <w:t>Justificación: La decisión debe ser humana para garantizar responsabilidad legal y de negocio.</w:t>
      </w:r>
    </w:p>
    <w:p>
      <w:r>
        <w:t>Observaciones y posibles puntos de fricción:</w:t>
      </w:r>
    </w:p>
    <w:p>
      <w:r>
        <w:t>- Posible cuello de botella en organizaciones grandes.</w:t>
      </w:r>
    </w:p>
    <w:p>
      <w:r>
        <w:t>Estrategias de mitigación y mejora:</w:t>
      </w:r>
    </w:p>
    <w:p>
      <w:r>
        <w:t>- Aprobaciones parciales por dominio.</w:t>
      </w:r>
    </w:p>
    <w:p>
      <w:r>
        <w:t>- Reglas de auto-aprobación para cambios de bajo riesgo.</w:t>
      </w:r>
    </w:p>
    <w:p>
      <w:pPr>
        <w:pStyle w:val="Heading1"/>
      </w:pPr>
      <w:r>
        <w:t>Fase 6 – Generación del Contrato de API Analítica</w:t>
      </w:r>
    </w:p>
    <w:p>
      <w:r>
        <w:t>Clasificación del producto: CORE</w:t>
      </w:r>
    </w:p>
    <w:p>
      <w:r>
        <w:t>Se genera un contrato de API formal que define el envío de eventos analíticos.</w:t>
      </w:r>
    </w:p>
    <w:p>
      <w:r>
        <w:t>Uso de LLM: No</w:t>
      </w:r>
    </w:p>
    <w:p>
      <w:r>
        <w:t>Justificación: Los contratos requieren versionado y compatibilidad estricta, lo que exige generación determinista.</w:t>
      </w:r>
    </w:p>
    <w:p>
      <w:r>
        <w:t>Observaciones y posibles puntos de fricción:</w:t>
      </w:r>
    </w:p>
    <w:p>
      <w:r>
        <w:t>- Diferencias de estándares entre equipos backend.</w:t>
      </w:r>
    </w:p>
    <w:p>
      <w:r>
        <w:t>Estrategias de mitigación y mejora:</w:t>
      </w:r>
    </w:p>
    <w:p>
      <w:r>
        <w:t>- Plantillas configurables y presets por arquitectura.</w:t>
      </w:r>
    </w:p>
    <w:p>
      <w:pPr>
        <w:pStyle w:val="Heading1"/>
      </w:pPr>
      <w:r>
        <w:t>Fase 7 – Generación del Modelo de Datos Analítico</w:t>
      </w:r>
    </w:p>
    <w:p>
      <w:r>
        <w:t>Clasificación del producto: CORE</w:t>
      </w:r>
    </w:p>
    <w:p>
      <w:r>
        <w:t>Se define el modelo de datos con políticas claras de persistencia condicionadas por consentimiento.</w:t>
      </w:r>
    </w:p>
    <w:p>
      <w:r>
        <w:t>Uso de LLM: No</w:t>
      </w:r>
    </w:p>
    <w:p>
      <w:r>
        <w:t>Justificación: El modelo de datos es un contrato técnico y legal que debe ser exacto y estable.</w:t>
      </w:r>
    </w:p>
    <w:p>
      <w:r>
        <w:t>Observaciones y posibles puntos de fricción:</w:t>
      </w:r>
    </w:p>
    <w:p>
      <w:r>
        <w:t>- Adopción en entornos de datos heterogéneos.</w:t>
      </w:r>
    </w:p>
    <w:p>
      <w:r>
        <w:t>Estrategias de mitigación y mejora:</w:t>
      </w:r>
    </w:p>
    <w:p>
      <w:r>
        <w:t>- Soporte para múltiples warehouses y esquemas incrementales.</w:t>
      </w:r>
    </w:p>
    <w:p>
      <w:pPr>
        <w:pStyle w:val="Heading1"/>
      </w:pPr>
      <w:r>
        <w:t>Fase 8 – Implementación de la Instrumentación Condicionada</w:t>
      </w:r>
    </w:p>
    <w:p>
      <w:r>
        <w:t>Clasificación del producto: CORE</w:t>
      </w:r>
    </w:p>
    <w:p>
      <w:r>
        <w:t>Se inserta automáticamente la instrumentación analítica en puntos de ejecución verificados.</w:t>
      </w:r>
    </w:p>
    <w:p>
      <w:r>
        <w:t>Uso de LLM: No</w:t>
      </w:r>
    </w:p>
    <w:p>
      <w:r>
        <w:t>Justificación: La modificación de código productivo requiere transformaciones deterministas e idempotentes.</w:t>
      </w:r>
    </w:p>
    <w:p>
      <w:r>
        <w:t>Observaciones y posibles puntos de fricción:</w:t>
      </w:r>
    </w:p>
    <w:p>
      <w:r>
        <w:t>- Patrones de código no estándar.</w:t>
      </w:r>
    </w:p>
    <w:p>
      <w:r>
        <w:t>- Resistencia al cambio automático de código.</w:t>
      </w:r>
    </w:p>
    <w:p>
      <w:r>
        <w:t>Estrategias de mitigación y mejora:</w:t>
      </w:r>
    </w:p>
    <w:p>
      <w:r>
        <w:t>- Code mods basados en AST.</w:t>
      </w:r>
    </w:p>
    <w:p>
      <w:r>
        <w:t>- Modo dry-run y PRs automáticos revisables.</w:t>
      </w:r>
    </w:p>
    <w:p>
      <w:pPr>
        <w:pStyle w:val="Heading1"/>
      </w:pPr>
      <w:r>
        <w:t>Fase 9 – Validación de Cumplimiento y Consistencia</w:t>
      </w:r>
    </w:p>
    <w:p>
      <w:r>
        <w:t>Clasificación del producto: CORE</w:t>
      </w:r>
    </w:p>
    <w:p>
      <w:r>
        <w:t>Se valida que la implementación cumple la especificación y reglas de consentimiento.</w:t>
      </w:r>
    </w:p>
    <w:p>
      <w:r>
        <w:t>Uso de LLM: No</w:t>
      </w:r>
    </w:p>
    <w:p>
      <w:r>
        <w:t>Justificación: La validación exige resultados exhaustivos, booleanos y reproducibles.</w:t>
      </w:r>
    </w:p>
    <w:p>
      <w:r>
        <w:t>Observaciones y posibles puntos de fricción:</w:t>
      </w:r>
    </w:p>
    <w:p>
      <w:r>
        <w:t>- Necesidad de confianza en los checks automáticos.</w:t>
      </w:r>
    </w:p>
    <w:p>
      <w:r>
        <w:t>Estrategias de mitigación y mejora:</w:t>
      </w:r>
    </w:p>
    <w:p>
      <w:r>
        <w:t>- Integración en CI y generación de evidencias auditables.</w:t>
      </w:r>
    </w:p>
    <w:p>
      <w:pPr>
        <w:pStyle w:val="Heading1"/>
      </w:pPr>
      <w:r>
        <w:t>Fase 10 – Operación Continua y Control de Deriva</w:t>
      </w:r>
    </w:p>
    <w:p>
      <w:r>
        <w:t>Clasificación del producto: PREMIUM</w:t>
      </w:r>
    </w:p>
    <w:p>
      <w:r>
        <w:t>Integración en flujos de CI para detectar desviaciones entre producto, código y analítica.</w:t>
      </w:r>
    </w:p>
    <w:p>
      <w:r>
        <w:t>Uso de LLM: Parcial</w:t>
      </w:r>
    </w:p>
    <w:p>
      <w:r>
        <w:t>Justificación: La detección de patrones y predicción de impacto se beneficia de capacidades inferenciales.</w:t>
      </w:r>
    </w:p>
    <w:p>
      <w:r>
        <w:t>Observaciones y posibles puntos de fricción:</w:t>
      </w:r>
    </w:p>
    <w:p>
      <w:r>
        <w:t>- Sobrecarga percibida en equipos pequeños.</w:t>
      </w:r>
    </w:p>
    <w:p>
      <w:r>
        <w:t>Estrategias de mitigación y mejora:</w:t>
      </w:r>
    </w:p>
    <w:p>
      <w:r>
        <w:t>- Activación progresiva y recomendaciones priorizadas.</w:t>
      </w:r>
    </w:p>
    <w:p>
      <w:r>
        <w:br w:type="page"/>
      </w:r>
    </w:p>
    <w:p>
      <w:pPr>
        <w:pStyle w:val="Heading1"/>
      </w:pPr>
      <w:r>
        <w:t>Comparativa con Soluciones del Mercado</w:t>
      </w:r>
    </w:p>
    <w:p>
      <w:r>
        <w:t>A continuación se describen las principales soluciones del mercado y su relación con el enfoque de esta plataforma.</w:t>
      </w:r>
    </w:p>
    <w:p>
      <w:r>
        <w:t>PostHog: Destaca por autocapture y rapidez de uso, pero carece de alineación explícita con lógica de negocio y no genera implementación gobernada automáticamente.</w:t>
      </w:r>
    </w:p>
    <w:p>
      <w:r>
        <w:t>Amplitude: Potente en análisis e insights, pero asume que la instrumentación ya existe y no aborda generación automática ni reconciliación intención-código.</w:t>
      </w:r>
    </w:p>
    <w:p>
      <w:r>
        <w:t>Segment (Twilio): Excelente como pipeline y CDP, aunque no define semántica de negocio ni genera código de instrumentación.</w:t>
      </w:r>
    </w:p>
    <w:p>
      <w:r>
        <w:t>Snowplow / OpenSnowcat: Ofrece control total del pipeline de eventos, pero requiere diseño manual de eventos y no reconcilia intención y ejecución.</w:t>
      </w:r>
    </w:p>
    <w:p>
      <w:r>
        <w:t>OpenTelemetry: Estandariza la observabilidad y el transporte, pero no define eventos de negocio ni automatiza analítica de producto.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Verduin Cortés, David</dc:creator>
  <keywords/>
  <dc:description>generated by python-docx</dc:description>
  <lastModifiedBy>Verduin Cortés, David</lastModifiedBy>
  <revision>1</revision>
  <dcterms:created xsi:type="dcterms:W3CDTF">2026-05-08T09:47:31.6929774Z</dcterms:created>
  <dcterms:modified xsi:type="dcterms:W3CDTF">2026-05-08T09:47:31.6929774Z</dcterms:modified>
  <category/>
</coreProperties>
</file>